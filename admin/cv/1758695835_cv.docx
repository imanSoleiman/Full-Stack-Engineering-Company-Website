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EDC92" w14:textId="77777777" w:rsidR="006A08B5" w:rsidRDefault="004C080F" w:rsidP="004C08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4C080F">
        <w:rPr>
          <w:rFonts w:asciiTheme="majorBidi" w:eastAsia="Times New Roman" w:hAnsiTheme="majorBidi" w:cstheme="majorBidi"/>
          <w:b/>
          <w:bCs/>
          <w:sz w:val="32"/>
          <w:szCs w:val="32"/>
        </w:rPr>
        <w:t>Iman Soleiman</w:t>
      </w:r>
    </w:p>
    <w:p w14:paraId="5FFF0F96" w14:textId="3A172634" w:rsidR="006A08B5" w:rsidRPr="00090AE6" w:rsidRDefault="004C080F" w:rsidP="00090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C080F">
        <w:rPr>
          <w:rFonts w:ascii="Times New Roman" w:eastAsia="Times New Roman" w:hAnsi="Times New Roman" w:cs="Times New Roman"/>
          <w:sz w:val="24"/>
          <w:szCs w:val="24"/>
        </w:rPr>
        <w:br/>
      </w:r>
      <w:r w:rsidRPr="00090AE6">
        <w:rPr>
          <w:rFonts w:ascii="Times New Roman" w:eastAsia="Times New Roman" w:hAnsi="Times New Roman" w:cs="Times New Roman"/>
        </w:rPr>
        <w:t>Email: iman</w:t>
      </w:r>
      <w:r w:rsidR="003D0789" w:rsidRPr="00090AE6">
        <w:rPr>
          <w:rFonts w:ascii="Times New Roman" w:eastAsia="Times New Roman" w:hAnsi="Times New Roman" w:cs="Times New Roman"/>
        </w:rPr>
        <w:t>n.soleiman</w:t>
      </w:r>
      <w:r w:rsidR="006A08B5" w:rsidRPr="00090AE6">
        <w:rPr>
          <w:rFonts w:ascii="Times New Roman" w:eastAsia="Times New Roman" w:hAnsi="Times New Roman" w:cs="Times New Roman"/>
        </w:rPr>
        <w:t>@gmail.com</w:t>
      </w:r>
      <w:r w:rsidRPr="00090AE6">
        <w:rPr>
          <w:rFonts w:ascii="Times New Roman" w:eastAsia="Times New Roman" w:hAnsi="Times New Roman" w:cs="Times New Roman"/>
        </w:rPr>
        <w:t xml:space="preserve"> </w:t>
      </w:r>
    </w:p>
    <w:p w14:paraId="7227C19D" w14:textId="73B0C1C8" w:rsidR="006A08B5" w:rsidRPr="00090AE6" w:rsidRDefault="004C080F" w:rsidP="00090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90AE6">
        <w:rPr>
          <w:rFonts w:ascii="Times New Roman" w:eastAsia="Times New Roman" w:hAnsi="Times New Roman" w:cs="Times New Roman"/>
        </w:rPr>
        <w:t xml:space="preserve">Phone: 76 872 417 </w:t>
      </w:r>
    </w:p>
    <w:p w14:paraId="36665070" w14:textId="152CC900" w:rsidR="004C080F" w:rsidRPr="00090AE6" w:rsidRDefault="004C080F" w:rsidP="00090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90AE6">
        <w:rPr>
          <w:rFonts w:ascii="Times New Roman" w:eastAsia="Times New Roman" w:hAnsi="Times New Roman" w:cs="Times New Roman"/>
        </w:rPr>
        <w:t xml:space="preserve"> Location: Beirut, Lebanon</w:t>
      </w:r>
    </w:p>
    <w:p w14:paraId="0E289CA7" w14:textId="77777777" w:rsidR="004C080F" w:rsidRPr="004C080F" w:rsidRDefault="001D6E61" w:rsidP="004C0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540A82">
          <v:rect id="_x0000_i1025" style="width:0;height:1.5pt" o:hralign="center" o:hrstd="t" o:hr="t" fillcolor="#a0a0a0" stroked="f"/>
        </w:pict>
      </w:r>
    </w:p>
    <w:p w14:paraId="470E5C7A" w14:textId="77777777" w:rsidR="004C080F" w:rsidRPr="004C080F" w:rsidRDefault="004C080F" w:rsidP="004C0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</w:pPr>
      <w:r w:rsidRPr="004C080F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  <w:t>Objective</w:t>
      </w:r>
    </w:p>
    <w:p w14:paraId="1EABB508" w14:textId="455A5D8B" w:rsidR="004C080F" w:rsidRPr="004C080F" w:rsidRDefault="00090AE6" w:rsidP="004C080F">
      <w:pPr>
        <w:spacing w:after="0" w:line="240" w:lineRule="auto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090AE6">
        <w:rPr>
          <w:rFonts w:asciiTheme="majorBidi" w:hAnsiTheme="majorBidi" w:cstheme="majorBidi"/>
          <w:sz w:val="24"/>
          <w:szCs w:val="24"/>
        </w:rPr>
        <w:t xml:space="preserve">Motivated Computer Engineering student at the Lebanese International University (LIU), recently completed second year. Seeking a web development internship with a focus on </w:t>
      </w:r>
      <w:r w:rsidRPr="00090A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front-end development</w:t>
      </w:r>
      <w:r w:rsidRPr="00090AE6">
        <w:rPr>
          <w:rFonts w:asciiTheme="majorBidi" w:hAnsiTheme="majorBidi" w:cstheme="majorBidi"/>
          <w:sz w:val="24"/>
          <w:szCs w:val="24"/>
        </w:rPr>
        <w:t>, aiming to enhance skills in HTML, CSS, and JavaScript while contributing to real-world projects.</w:t>
      </w:r>
      <w:r w:rsidR="006A08B5" w:rsidRPr="00090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6E61"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  <w:pict w14:anchorId="2C23ED54">
          <v:rect id="_x0000_i1026" style="width:0;height:1.5pt" o:hralign="center" o:hrstd="t" o:hr="t" fillcolor="#a0a0a0" stroked="f"/>
        </w:pict>
      </w:r>
    </w:p>
    <w:p w14:paraId="3C4CB82B" w14:textId="77777777" w:rsidR="004C080F" w:rsidRPr="004C080F" w:rsidRDefault="004C080F" w:rsidP="004C0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</w:pPr>
      <w:r w:rsidRPr="004C080F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  <w:t>Education</w:t>
      </w:r>
    </w:p>
    <w:p w14:paraId="66420F4D" w14:textId="1319AF27" w:rsidR="004C080F" w:rsidRPr="004C080F" w:rsidRDefault="004C080F" w:rsidP="004C0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Lebanese International University (LIU)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— Beirut, Lebanon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br/>
      </w:r>
      <w:r w:rsidRPr="004C080F">
        <w:rPr>
          <w:rFonts w:ascii="Times New Roman" w:eastAsia="Times New Roman" w:hAnsi="Times New Roman" w:cs="Times New Roman"/>
          <w:i/>
          <w:iCs/>
          <w:sz w:val="24"/>
          <w:szCs w:val="24"/>
        </w:rPr>
        <w:t>Bachelor of Science in Computer Engineering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br/>
      </w: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Graduation: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2025-2026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br/>
      </w: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GPA: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090AE6">
        <w:rPr>
          <w:rFonts w:ascii="Times New Roman" w:eastAsia="Times New Roman" w:hAnsi="Times New Roman" w:cs="Times New Roman"/>
          <w:sz w:val="24"/>
          <w:szCs w:val="24"/>
        </w:rPr>
        <w:t>90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br/>
      </w: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Coursework:</w:t>
      </w:r>
    </w:p>
    <w:p w14:paraId="0F51FA55" w14:textId="7FC2E390" w:rsidR="004C080F" w:rsidRPr="004C080F" w:rsidRDefault="004C080F" w:rsidP="004C08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6FD3DEF" w14:textId="77777777" w:rsidR="004C080F" w:rsidRPr="004C080F" w:rsidRDefault="004C080F" w:rsidP="004C08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sz w:val="24"/>
          <w:szCs w:val="24"/>
        </w:rPr>
        <w:t>Java Programming</w:t>
      </w:r>
    </w:p>
    <w:p w14:paraId="4C3DD65C" w14:textId="77777777" w:rsidR="004C080F" w:rsidRPr="004C080F" w:rsidRDefault="004C080F" w:rsidP="004C08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sz w:val="24"/>
          <w:szCs w:val="24"/>
        </w:rPr>
        <w:t>Basic HTML &amp; CSS</w:t>
      </w:r>
    </w:p>
    <w:p w14:paraId="7B556DC5" w14:textId="77777777" w:rsidR="004C080F" w:rsidRPr="004C080F" w:rsidRDefault="001D6E61" w:rsidP="004C0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469A8">
          <v:rect id="_x0000_i1027" style="width:0;height:1.5pt" o:hralign="center" o:hrstd="t" o:hr="t" fillcolor="#a0a0a0" stroked="f"/>
        </w:pict>
      </w:r>
    </w:p>
    <w:p w14:paraId="1761236B" w14:textId="77777777" w:rsidR="004C080F" w:rsidRPr="004C080F" w:rsidRDefault="004C080F" w:rsidP="004C0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</w:pPr>
      <w:r w:rsidRPr="004C080F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</w:rPr>
        <w:t>Skills</w:t>
      </w:r>
    </w:p>
    <w:p w14:paraId="0498754D" w14:textId="54D5FE48" w:rsidR="004C080F" w:rsidRPr="004C080F" w:rsidRDefault="004C080F" w:rsidP="004C08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D8ABA4" w14:textId="0ECDB597" w:rsidR="004C080F" w:rsidRPr="004C080F" w:rsidRDefault="004C080F" w:rsidP="004C08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Basic HTML, CSS</w:t>
      </w:r>
    </w:p>
    <w:p w14:paraId="7E3D93E8" w14:textId="0D3BFF25" w:rsidR="004C080F" w:rsidRPr="004C080F" w:rsidRDefault="008307A9" w:rsidP="004C08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C080F" w:rsidRPr="004C080F">
        <w:rPr>
          <w:rFonts w:ascii="Times New Roman" w:eastAsia="Times New Roman" w:hAnsi="Times New Roman" w:cs="Times New Roman"/>
          <w:sz w:val="24"/>
          <w:szCs w:val="24"/>
        </w:rPr>
        <w:t xml:space="preserve"> Fundamental knowledge of SQL</w:t>
      </w:r>
    </w:p>
    <w:p w14:paraId="1B60299D" w14:textId="36344DD6" w:rsidR="004C080F" w:rsidRPr="004C080F" w:rsidRDefault="004C080F" w:rsidP="004C08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Technologies: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Visual Studio Code</w:t>
      </w:r>
    </w:p>
    <w:p w14:paraId="5329291A" w14:textId="77777777" w:rsidR="004C080F" w:rsidRPr="004C080F" w:rsidRDefault="004C080F" w:rsidP="004C08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0F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4C080F">
        <w:rPr>
          <w:rFonts w:ascii="Times New Roman" w:eastAsia="Times New Roman" w:hAnsi="Times New Roman" w:cs="Times New Roman"/>
          <w:sz w:val="24"/>
          <w:szCs w:val="24"/>
        </w:rPr>
        <w:t xml:space="preserve"> Strong problem-solving abilities, effective team collaboration, adaptability to new environments</w:t>
      </w:r>
    </w:p>
    <w:p w14:paraId="69E25C4B" w14:textId="67FF6F0C" w:rsidR="00D40A8D" w:rsidRPr="004C080F" w:rsidRDefault="00D40A8D" w:rsidP="004C080F"/>
    <w:sectPr w:rsidR="00D40A8D" w:rsidRPr="004C0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4A173F"/>
    <w:multiLevelType w:val="multilevel"/>
    <w:tmpl w:val="FA5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15BE8"/>
    <w:multiLevelType w:val="multilevel"/>
    <w:tmpl w:val="5BC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AE6"/>
    <w:rsid w:val="0015074B"/>
    <w:rsid w:val="001D6E61"/>
    <w:rsid w:val="0029639D"/>
    <w:rsid w:val="00326F90"/>
    <w:rsid w:val="003D0789"/>
    <w:rsid w:val="004C080F"/>
    <w:rsid w:val="006A08B5"/>
    <w:rsid w:val="008307A9"/>
    <w:rsid w:val="00AA1D8D"/>
    <w:rsid w:val="00B47730"/>
    <w:rsid w:val="00CB0664"/>
    <w:rsid w:val="00D40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6DAF5455"/>
  <w14:defaultImageDpi w14:val="300"/>
  <w15:docId w15:val="{C6BF1082-F3B9-42D3-BB43-F1BD42CA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iman slayman</cp:lastModifiedBy>
  <cp:revision>2</cp:revision>
  <dcterms:created xsi:type="dcterms:W3CDTF">2025-06-23T12:59:00Z</dcterms:created>
  <dcterms:modified xsi:type="dcterms:W3CDTF">2025-06-23T12:59:00Z</dcterms:modified>
  <cp:category/>
</cp:coreProperties>
</file>